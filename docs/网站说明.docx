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5125EB" w14:textId="77777777" w:rsidR="00F649F7" w:rsidRDefault="009F2199">
      <w:pPr>
        <w:jc w:val="center"/>
        <w:rPr>
          <w:lang w:eastAsia="zh-CN"/>
        </w:rPr>
      </w:pPr>
      <w:r>
        <w:rPr>
          <w:rFonts w:ascii="宋体" w:hAnsi="宋体"/>
          <w:b/>
          <w:sz w:val="44"/>
          <w:lang w:eastAsia="zh-CN"/>
        </w:rPr>
        <w:t>「铜运古道非遗文化」数字化展示平台</w:t>
      </w:r>
    </w:p>
    <w:p w14:paraId="2D28A7FA" w14:textId="77777777" w:rsidR="00F649F7" w:rsidRDefault="009F2199">
      <w:pPr>
        <w:jc w:val="center"/>
        <w:rPr>
          <w:lang w:eastAsia="zh-CN"/>
        </w:rPr>
      </w:pPr>
      <w:r>
        <w:rPr>
          <w:rFonts w:ascii="宋体" w:hAnsi="宋体"/>
          <w:sz w:val="32"/>
          <w:lang w:eastAsia="zh-CN"/>
        </w:rPr>
        <w:t>网站说明</w:t>
      </w:r>
    </w:p>
    <w:p w14:paraId="01B2000B" w14:textId="77777777" w:rsidR="00F649F7" w:rsidRDefault="00F649F7">
      <w:pPr>
        <w:rPr>
          <w:lang w:eastAsia="zh-CN"/>
        </w:rPr>
      </w:pPr>
    </w:p>
    <w:p w14:paraId="24B846BE" w14:textId="77777777" w:rsidR="00F649F7" w:rsidRDefault="009F2199">
      <w:pPr>
        <w:pStyle w:val="1"/>
        <w:rPr>
          <w:lang w:eastAsia="zh-CN"/>
        </w:rPr>
      </w:pPr>
      <w:r>
        <w:rPr>
          <w:rFonts w:ascii="宋体" w:eastAsia="宋体" w:hAnsi="宋体"/>
          <w:sz w:val="32"/>
          <w:lang w:eastAsia="zh-CN"/>
        </w:rPr>
        <w:t>一、网站概况</w:t>
      </w:r>
    </w:p>
    <w:p w14:paraId="4C7EA8F6" w14:textId="4B7912FA" w:rsidR="00F649F7" w:rsidRDefault="009F2199">
      <w:pPr>
        <w:rPr>
          <w:lang w:eastAsia="zh-CN"/>
        </w:rPr>
      </w:pPr>
      <w:r>
        <w:rPr>
          <w:rFonts w:ascii="宋体" w:hAnsi="宋体"/>
          <w:lang w:eastAsia="zh-CN"/>
        </w:rPr>
        <w:t xml:space="preserve"> </w:t>
      </w:r>
      <w:r>
        <w:rPr>
          <w:rFonts w:ascii="宋体" w:hAnsi="宋体"/>
          <w:lang w:eastAsia="zh-CN"/>
        </w:rPr>
        <w:t>网站名称：铜运古道非遗文化数字化展示平台</w:t>
      </w:r>
    </w:p>
    <w:p w14:paraId="3224D037" w14:textId="7ED9CCA5" w:rsidR="00F649F7" w:rsidRDefault="009F2199">
      <w:r>
        <w:rPr>
          <w:rFonts w:ascii="宋体" w:hAnsi="宋体"/>
        </w:rPr>
        <w:t xml:space="preserve"> </w:t>
      </w:r>
      <w:proofErr w:type="spellStart"/>
      <w:r>
        <w:rPr>
          <w:rFonts w:ascii="宋体" w:hAnsi="宋体"/>
        </w:rPr>
        <w:t>访问地址：</w:t>
      </w:r>
      <w:r>
        <w:rPr>
          <w:rFonts w:ascii="宋体" w:hAnsi="宋体"/>
        </w:rPr>
        <w:t>https</w:t>
      </w:r>
      <w:proofErr w:type="spellEnd"/>
      <w:r>
        <w:rPr>
          <w:rFonts w:ascii="宋体" w:hAnsi="宋体"/>
        </w:rPr>
        <w:t>://sulili0579-creator.github.io/</w:t>
      </w:r>
      <w:proofErr w:type="spellStart"/>
      <w:r>
        <w:rPr>
          <w:rFonts w:ascii="宋体" w:hAnsi="宋体"/>
        </w:rPr>
        <w:t>tongyun</w:t>
      </w:r>
      <w:proofErr w:type="spellEnd"/>
      <w:r>
        <w:rPr>
          <w:rFonts w:ascii="宋体" w:hAnsi="宋体"/>
        </w:rPr>
        <w:t>-heritage/</w:t>
      </w:r>
    </w:p>
    <w:p w14:paraId="4954A892" w14:textId="048CCF41" w:rsidR="00F649F7" w:rsidRDefault="009F2199">
      <w:r>
        <w:rPr>
          <w:rFonts w:ascii="宋体" w:hAnsi="宋体"/>
        </w:rPr>
        <w:t xml:space="preserve"> </w:t>
      </w:r>
      <w:r>
        <w:rPr>
          <w:rFonts w:ascii="宋体" w:hAnsi="宋体"/>
        </w:rPr>
        <w:t>代码仓库：</w:t>
      </w:r>
      <w:r>
        <w:rPr>
          <w:rFonts w:ascii="宋体" w:hAnsi="宋体"/>
        </w:rPr>
        <w:t>https://github.com/sulili0579-creator/tongyun-heritage</w:t>
      </w:r>
    </w:p>
    <w:p w14:paraId="4FD3B3AB" w14:textId="28F7A716" w:rsidR="00F649F7" w:rsidRDefault="009F2199">
      <w:pPr>
        <w:rPr>
          <w:lang w:eastAsia="zh-CN"/>
        </w:rPr>
      </w:pPr>
      <w:r>
        <w:rPr>
          <w:rFonts w:ascii="宋体" w:hAnsi="宋体"/>
          <w:lang w:eastAsia="zh-CN"/>
        </w:rPr>
        <w:t xml:space="preserve"> </w:t>
      </w:r>
      <w:r>
        <w:rPr>
          <w:rFonts w:ascii="宋体" w:hAnsi="宋体"/>
          <w:lang w:eastAsia="zh-CN"/>
        </w:rPr>
        <w:t>技术形态：纯静态网站（</w:t>
      </w:r>
      <w:r>
        <w:rPr>
          <w:rFonts w:ascii="宋体" w:hAnsi="宋体"/>
          <w:lang w:eastAsia="zh-CN"/>
        </w:rPr>
        <w:t>HTML / CSS / JavaScript</w:t>
      </w:r>
      <w:r>
        <w:rPr>
          <w:rFonts w:ascii="宋体" w:hAnsi="宋体"/>
          <w:lang w:eastAsia="zh-CN"/>
        </w:rPr>
        <w:t>），无数据库、无后端，可长期离线访问与归档移交</w:t>
      </w:r>
    </w:p>
    <w:p w14:paraId="07A07DAB" w14:textId="3FD1D2DB" w:rsidR="00F649F7" w:rsidRDefault="009F2199">
      <w:pPr>
        <w:rPr>
          <w:lang w:eastAsia="zh-CN"/>
        </w:rPr>
      </w:pPr>
      <w:r>
        <w:rPr>
          <w:rFonts w:ascii="宋体" w:hAnsi="宋体"/>
          <w:lang w:eastAsia="zh-CN"/>
        </w:rPr>
        <w:t xml:space="preserve"> </w:t>
      </w:r>
      <w:r>
        <w:rPr>
          <w:rFonts w:ascii="宋体" w:hAnsi="宋体"/>
          <w:lang w:eastAsia="zh-CN"/>
        </w:rPr>
        <w:t>适配：响应式设计，电脑</w:t>
      </w:r>
      <w:r>
        <w:rPr>
          <w:rFonts w:ascii="宋体" w:hAnsi="宋体"/>
          <w:lang w:eastAsia="zh-CN"/>
        </w:rPr>
        <w:t xml:space="preserve"> / </w:t>
      </w:r>
      <w:r>
        <w:rPr>
          <w:rFonts w:ascii="宋体" w:hAnsi="宋体"/>
          <w:lang w:eastAsia="zh-CN"/>
        </w:rPr>
        <w:t>平板</w:t>
      </w:r>
      <w:r>
        <w:rPr>
          <w:rFonts w:ascii="宋体" w:hAnsi="宋体"/>
          <w:lang w:eastAsia="zh-CN"/>
        </w:rPr>
        <w:t xml:space="preserve"> / </w:t>
      </w:r>
      <w:r>
        <w:rPr>
          <w:rFonts w:ascii="宋体" w:hAnsi="宋体"/>
          <w:lang w:eastAsia="zh-CN"/>
        </w:rPr>
        <w:t>手机均可正常浏览</w:t>
      </w:r>
    </w:p>
    <w:p w14:paraId="3301B4BB" w14:textId="6F92E98E" w:rsidR="00F649F7" w:rsidRDefault="009F2199">
      <w:pPr>
        <w:rPr>
          <w:lang w:eastAsia="zh-CN"/>
        </w:rPr>
      </w:pPr>
      <w:r>
        <w:rPr>
          <w:rFonts w:ascii="宋体" w:hAnsi="宋体"/>
          <w:lang w:eastAsia="zh-CN"/>
        </w:rPr>
        <w:t xml:space="preserve"> </w:t>
      </w:r>
      <w:r>
        <w:rPr>
          <w:rFonts w:ascii="宋体" w:hAnsi="宋体"/>
          <w:lang w:eastAsia="zh-CN"/>
        </w:rPr>
        <w:t>托管方式：</w:t>
      </w:r>
      <w:r>
        <w:rPr>
          <w:rFonts w:ascii="宋体" w:hAnsi="宋体"/>
          <w:lang w:eastAsia="zh-CN"/>
        </w:rPr>
        <w:t>GitHub Pages</w:t>
      </w:r>
      <w:r>
        <w:rPr>
          <w:rFonts w:ascii="宋体" w:hAnsi="宋体"/>
          <w:lang w:eastAsia="zh-CN"/>
        </w:rPr>
        <w:t>（免费，随代码更新自动刷新）</w:t>
      </w:r>
    </w:p>
    <w:p w14:paraId="637F38D5" w14:textId="77777777" w:rsidR="00F649F7" w:rsidRDefault="00F649F7">
      <w:pPr>
        <w:rPr>
          <w:lang w:eastAsia="zh-CN"/>
        </w:rPr>
      </w:pPr>
    </w:p>
    <w:p w14:paraId="22B4277C" w14:textId="77777777" w:rsidR="00F649F7" w:rsidRDefault="009F2199">
      <w:pPr>
        <w:pStyle w:val="1"/>
        <w:rPr>
          <w:lang w:eastAsia="zh-CN"/>
        </w:rPr>
      </w:pPr>
      <w:r>
        <w:rPr>
          <w:rFonts w:ascii="宋体" w:eastAsia="宋体" w:hAnsi="宋体"/>
          <w:sz w:val="32"/>
          <w:lang w:eastAsia="zh-CN"/>
        </w:rPr>
        <w:t>二、栏目与内容</w:t>
      </w:r>
    </w:p>
    <w:p w14:paraId="745B8D4C" w14:textId="77777777" w:rsidR="00F649F7" w:rsidRDefault="009F2199">
      <w:pPr>
        <w:rPr>
          <w:lang w:eastAsia="zh-CN"/>
        </w:rPr>
      </w:pPr>
      <w:r>
        <w:rPr>
          <w:rFonts w:ascii="宋体" w:hAnsi="宋体"/>
          <w:lang w:eastAsia="zh-CN"/>
        </w:rPr>
        <w:t>网站共设四大核心栏目</w:t>
      </w:r>
      <w:r>
        <w:rPr>
          <w:rFonts w:ascii="宋体" w:hAnsi="宋体"/>
          <w:lang w:eastAsia="zh-CN"/>
        </w:rPr>
        <w:t xml:space="preserve"> + </w:t>
      </w:r>
      <w:r>
        <w:rPr>
          <w:rFonts w:ascii="宋体" w:hAnsi="宋体"/>
          <w:lang w:eastAsia="zh-CN"/>
        </w:rPr>
        <w:t>影像资料库：</w:t>
      </w:r>
    </w:p>
    <w:p w14:paraId="774880DC" w14:textId="77777777" w:rsidR="00F649F7" w:rsidRDefault="009F2199">
      <w:pPr>
        <w:pStyle w:val="21"/>
        <w:rPr>
          <w:lang w:eastAsia="zh-CN"/>
        </w:rPr>
      </w:pPr>
      <w:r>
        <w:rPr>
          <w:rFonts w:ascii="宋体" w:eastAsia="宋体" w:hAnsi="宋体"/>
          <w:sz w:val="28"/>
          <w:lang w:eastAsia="zh-CN"/>
        </w:rPr>
        <w:t xml:space="preserve">1. </w:t>
      </w:r>
      <w:r>
        <w:rPr>
          <w:rFonts w:ascii="宋体" w:eastAsia="宋体" w:hAnsi="宋体"/>
          <w:sz w:val="28"/>
          <w:lang w:eastAsia="zh-CN"/>
        </w:rPr>
        <w:t>调研报告</w:t>
      </w:r>
    </w:p>
    <w:p w14:paraId="338479A0" w14:textId="7216F028" w:rsidR="00F649F7" w:rsidRDefault="009F2199">
      <w:pPr>
        <w:rPr>
          <w:lang w:eastAsia="zh-CN"/>
        </w:rPr>
      </w:pPr>
      <w:r>
        <w:rPr>
          <w:rFonts w:ascii="宋体" w:hAnsi="宋体"/>
          <w:lang w:eastAsia="zh-CN"/>
        </w:rPr>
        <w:t xml:space="preserve"> </w:t>
      </w:r>
      <w:r>
        <w:rPr>
          <w:rFonts w:ascii="宋体" w:hAnsi="宋体"/>
          <w:lang w:eastAsia="zh-CN"/>
        </w:rPr>
        <w:t>报告摘要（含「文化遗产的流动性」理论视角、</w:t>
      </w:r>
      <w:r>
        <w:rPr>
          <w:rFonts w:ascii="宋体" w:hAnsi="宋体"/>
          <w:lang w:eastAsia="zh-CN"/>
        </w:rPr>
        <w:t xml:space="preserve">8 </w:t>
      </w:r>
      <w:r>
        <w:rPr>
          <w:rFonts w:ascii="宋体" w:hAnsi="宋体"/>
          <w:lang w:eastAsia="zh-CN"/>
        </w:rPr>
        <w:t>天田野调查、古道遗存与非遗考察等内容）</w:t>
      </w:r>
    </w:p>
    <w:p w14:paraId="7C3AB2C8" w14:textId="75082D3B" w:rsidR="00F649F7" w:rsidRDefault="009F2199">
      <w:pPr>
        <w:rPr>
          <w:lang w:eastAsia="zh-CN"/>
        </w:rPr>
      </w:pPr>
      <w:r>
        <w:rPr>
          <w:rFonts w:ascii="宋体" w:hAnsi="宋体"/>
          <w:lang w:eastAsia="zh-CN"/>
        </w:rPr>
        <w:t xml:space="preserve"> </w:t>
      </w:r>
      <w:r>
        <w:rPr>
          <w:rFonts w:ascii="宋体" w:hAnsi="宋体"/>
          <w:lang w:eastAsia="zh-CN"/>
        </w:rPr>
        <w:t>完整报告</w:t>
      </w:r>
      <w:r>
        <w:rPr>
          <w:rFonts w:ascii="宋体" w:hAnsi="宋体"/>
          <w:lang w:eastAsia="zh-CN"/>
        </w:rPr>
        <w:t xml:space="preserve"> PDF </w:t>
      </w:r>
      <w:r>
        <w:rPr>
          <w:rFonts w:ascii="宋体" w:hAnsi="宋体"/>
          <w:lang w:eastAsia="zh-CN"/>
        </w:rPr>
        <w:t>在线阅读与下载</w:t>
      </w:r>
    </w:p>
    <w:p w14:paraId="72E9A3AE" w14:textId="28094CB4" w:rsidR="00F649F7" w:rsidRDefault="009F2199">
      <w:pPr>
        <w:rPr>
          <w:lang w:eastAsia="zh-CN"/>
        </w:rPr>
      </w:pPr>
      <w:r>
        <w:rPr>
          <w:rFonts w:ascii="宋体" w:hAnsi="宋体"/>
          <w:lang w:eastAsia="zh-CN"/>
        </w:rPr>
        <w:lastRenderedPageBreak/>
        <w:t xml:space="preserve">· </w:t>
      </w:r>
      <w:r>
        <w:rPr>
          <w:rFonts w:ascii="宋体" w:hAnsi="宋体"/>
          <w:lang w:eastAsia="zh-CN"/>
        </w:rPr>
        <w:t>关键词检索</w:t>
      </w:r>
      <w:r w:rsidR="00F96E18">
        <w:rPr>
          <w:noProof/>
        </w:rPr>
        <w:drawing>
          <wp:inline distT="0" distB="0" distL="0" distR="0" wp14:anchorId="07D064F8" wp14:editId="63FABC25">
            <wp:extent cx="5486400" cy="3020060"/>
            <wp:effectExtent l="0" t="0" r="0" b="8890"/>
            <wp:docPr id="89544425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44425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2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94253" w14:textId="64DF004A" w:rsidR="00F649F7" w:rsidRDefault="009F2199">
      <w:pPr>
        <w:rPr>
          <w:lang w:eastAsia="zh-CN"/>
        </w:rPr>
      </w:pPr>
      <w:r>
        <w:rPr>
          <w:rFonts w:ascii="宋体" w:hAnsi="宋体"/>
          <w:lang w:eastAsia="zh-CN"/>
        </w:rPr>
        <w:t>【</w:t>
      </w:r>
      <w:r>
        <w:rPr>
          <w:rFonts w:ascii="宋体" w:hAnsi="宋体"/>
          <w:lang w:eastAsia="zh-CN"/>
        </w:rPr>
        <w:t>图</w:t>
      </w:r>
      <w:r>
        <w:rPr>
          <w:rFonts w:ascii="宋体" w:hAnsi="宋体"/>
          <w:lang w:eastAsia="zh-CN"/>
        </w:rPr>
        <w:t xml:space="preserve"> 1 </w:t>
      </w:r>
      <w:r>
        <w:rPr>
          <w:rFonts w:ascii="宋体" w:hAnsi="宋体"/>
          <w:lang w:eastAsia="zh-CN"/>
        </w:rPr>
        <w:t>调研报告栏目截图】</w:t>
      </w:r>
    </w:p>
    <w:p w14:paraId="17B22439" w14:textId="77777777" w:rsidR="00F649F7" w:rsidRDefault="009F2199">
      <w:pPr>
        <w:pStyle w:val="21"/>
        <w:rPr>
          <w:lang w:eastAsia="zh-CN"/>
        </w:rPr>
      </w:pPr>
      <w:r>
        <w:rPr>
          <w:rFonts w:ascii="宋体" w:eastAsia="宋体" w:hAnsi="宋体"/>
          <w:sz w:val="28"/>
          <w:lang w:eastAsia="zh-CN"/>
        </w:rPr>
        <w:t xml:space="preserve">2. </w:t>
      </w:r>
      <w:r>
        <w:rPr>
          <w:rFonts w:ascii="宋体" w:eastAsia="宋体" w:hAnsi="宋体"/>
          <w:sz w:val="28"/>
          <w:lang w:eastAsia="zh-CN"/>
        </w:rPr>
        <w:t>传承人口述史</w:t>
      </w:r>
    </w:p>
    <w:p w14:paraId="28246FC8" w14:textId="77777777" w:rsidR="00F649F7" w:rsidRDefault="009F2199">
      <w:pPr>
        <w:rPr>
          <w:lang w:eastAsia="zh-CN"/>
        </w:rPr>
      </w:pPr>
      <w:r>
        <w:rPr>
          <w:rFonts w:ascii="宋体" w:hAnsi="宋体"/>
          <w:lang w:eastAsia="zh-CN"/>
        </w:rPr>
        <w:t>收录</w:t>
      </w:r>
      <w:r>
        <w:rPr>
          <w:rFonts w:ascii="宋体" w:hAnsi="宋体"/>
          <w:lang w:eastAsia="zh-CN"/>
        </w:rPr>
        <w:t xml:space="preserve"> 5 </w:t>
      </w:r>
      <w:r>
        <w:rPr>
          <w:rFonts w:ascii="宋体" w:hAnsi="宋体"/>
          <w:lang w:eastAsia="zh-CN"/>
        </w:rPr>
        <w:t>位非遗传承人的访谈全文（</w:t>
      </w:r>
      <w:r>
        <w:rPr>
          <w:rFonts w:ascii="宋体" w:hAnsi="宋体"/>
          <w:lang w:eastAsia="zh-CN"/>
        </w:rPr>
        <w:t xml:space="preserve">PDF </w:t>
      </w:r>
      <w:r>
        <w:rPr>
          <w:rFonts w:ascii="宋体" w:hAnsi="宋体"/>
          <w:lang w:eastAsia="zh-CN"/>
        </w:rPr>
        <w:t>在线阅读）：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F649F7" w14:paraId="06944E9D" w14:textId="77777777">
        <w:trPr>
          <w:jc w:val="center"/>
        </w:trPr>
        <w:tc>
          <w:tcPr>
            <w:tcW w:w="4320" w:type="dxa"/>
          </w:tcPr>
          <w:p w14:paraId="18E113AA" w14:textId="77777777" w:rsidR="00F649F7" w:rsidRDefault="009F2199">
            <w:proofErr w:type="spellStart"/>
            <w:r>
              <w:rPr>
                <w:rFonts w:ascii="宋体" w:hAnsi="宋体"/>
                <w:b/>
              </w:rPr>
              <w:t>传承人</w:t>
            </w:r>
            <w:proofErr w:type="spellEnd"/>
          </w:p>
        </w:tc>
        <w:tc>
          <w:tcPr>
            <w:tcW w:w="4320" w:type="dxa"/>
          </w:tcPr>
          <w:p w14:paraId="0DBC2997" w14:textId="77777777" w:rsidR="00F649F7" w:rsidRDefault="009F2199">
            <w:r>
              <w:rPr>
                <w:rFonts w:ascii="宋体" w:hAnsi="宋体"/>
                <w:b/>
              </w:rPr>
              <w:t>项目</w:t>
            </w:r>
            <w:r>
              <w:rPr>
                <w:rFonts w:ascii="宋体" w:hAnsi="宋体"/>
                <w:b/>
              </w:rPr>
              <w:t xml:space="preserve"> / </w:t>
            </w:r>
            <w:r>
              <w:rPr>
                <w:rFonts w:ascii="宋体" w:hAnsi="宋体"/>
                <w:b/>
              </w:rPr>
              <w:t>身份</w:t>
            </w:r>
          </w:p>
        </w:tc>
      </w:tr>
      <w:tr w:rsidR="00F649F7" w14:paraId="2994BBDA" w14:textId="77777777">
        <w:trPr>
          <w:jc w:val="center"/>
        </w:trPr>
        <w:tc>
          <w:tcPr>
            <w:tcW w:w="4320" w:type="dxa"/>
          </w:tcPr>
          <w:p w14:paraId="02989ED4" w14:textId="77777777" w:rsidR="00F649F7" w:rsidRDefault="009F2199">
            <w:r>
              <w:rPr>
                <w:rFonts w:ascii="宋体" w:hAnsi="宋体"/>
              </w:rPr>
              <w:t>张伟</w:t>
            </w:r>
          </w:p>
        </w:tc>
        <w:tc>
          <w:tcPr>
            <w:tcW w:w="4320" w:type="dxa"/>
          </w:tcPr>
          <w:p w14:paraId="3411CA90" w14:textId="77777777" w:rsidR="00F649F7" w:rsidRDefault="009F2199">
            <w:r>
              <w:rPr>
                <w:rFonts w:ascii="宋体" w:hAnsi="宋体"/>
              </w:rPr>
              <w:t>张氏斑铜传承人</w:t>
            </w:r>
          </w:p>
        </w:tc>
      </w:tr>
      <w:tr w:rsidR="00F649F7" w14:paraId="0D80D9D9" w14:textId="77777777">
        <w:trPr>
          <w:jc w:val="center"/>
        </w:trPr>
        <w:tc>
          <w:tcPr>
            <w:tcW w:w="4320" w:type="dxa"/>
          </w:tcPr>
          <w:p w14:paraId="49F753E4" w14:textId="77777777" w:rsidR="00F649F7" w:rsidRDefault="009F2199">
            <w:r>
              <w:rPr>
                <w:rFonts w:ascii="宋体" w:hAnsi="宋体"/>
              </w:rPr>
              <w:t>康贵友</w:t>
            </w:r>
            <w:r>
              <w:rPr>
                <w:rFonts w:ascii="宋体" w:hAnsi="宋体"/>
              </w:rPr>
              <w:t xml:space="preserve"> · </w:t>
            </w:r>
            <w:r>
              <w:rPr>
                <w:rFonts w:ascii="宋体" w:hAnsi="宋体"/>
              </w:rPr>
              <w:t>康勇</w:t>
            </w:r>
          </w:p>
        </w:tc>
        <w:tc>
          <w:tcPr>
            <w:tcW w:w="4320" w:type="dxa"/>
          </w:tcPr>
          <w:p w14:paraId="305A266C" w14:textId="77777777" w:rsidR="00F649F7" w:rsidRDefault="009F2199">
            <w:r>
              <w:rPr>
                <w:rFonts w:ascii="宋体" w:hAnsi="宋体"/>
              </w:rPr>
              <w:t>德康斑铜传承人</w:t>
            </w:r>
          </w:p>
        </w:tc>
      </w:tr>
      <w:tr w:rsidR="00F649F7" w14:paraId="6468DE79" w14:textId="77777777">
        <w:trPr>
          <w:jc w:val="center"/>
        </w:trPr>
        <w:tc>
          <w:tcPr>
            <w:tcW w:w="4320" w:type="dxa"/>
          </w:tcPr>
          <w:p w14:paraId="233220CB" w14:textId="77777777" w:rsidR="00F649F7" w:rsidRDefault="009F2199">
            <w:r>
              <w:rPr>
                <w:rFonts w:ascii="宋体" w:hAnsi="宋体"/>
              </w:rPr>
              <w:t>赵康平</w:t>
            </w:r>
          </w:p>
        </w:tc>
        <w:tc>
          <w:tcPr>
            <w:tcW w:w="4320" w:type="dxa"/>
          </w:tcPr>
          <w:p w14:paraId="5520BFBF" w14:textId="77777777" w:rsidR="00F649F7" w:rsidRDefault="009F2199">
            <w:r>
              <w:rPr>
                <w:rFonts w:ascii="宋体" w:hAnsi="宋体"/>
              </w:rPr>
              <w:t>洞经音乐团副团长</w:t>
            </w:r>
          </w:p>
        </w:tc>
      </w:tr>
      <w:tr w:rsidR="00F649F7" w14:paraId="57063ED1" w14:textId="77777777">
        <w:trPr>
          <w:jc w:val="center"/>
        </w:trPr>
        <w:tc>
          <w:tcPr>
            <w:tcW w:w="4320" w:type="dxa"/>
          </w:tcPr>
          <w:p w14:paraId="262BAADD" w14:textId="77777777" w:rsidR="00F649F7" w:rsidRDefault="009F2199">
            <w:r>
              <w:rPr>
                <w:rFonts w:ascii="宋体" w:hAnsi="宋体"/>
              </w:rPr>
              <w:t>金银焕</w:t>
            </w:r>
          </w:p>
        </w:tc>
        <w:tc>
          <w:tcPr>
            <w:tcW w:w="4320" w:type="dxa"/>
          </w:tcPr>
          <w:p w14:paraId="7446B121" w14:textId="77777777" w:rsidR="00F649F7" w:rsidRDefault="009F2199">
            <w:r>
              <w:rPr>
                <w:rFonts w:ascii="宋体" w:hAnsi="宋体"/>
              </w:rPr>
              <w:t>海腔音乐传承人</w:t>
            </w:r>
          </w:p>
        </w:tc>
      </w:tr>
      <w:tr w:rsidR="00F649F7" w14:paraId="181D0254" w14:textId="77777777">
        <w:trPr>
          <w:jc w:val="center"/>
        </w:trPr>
        <w:tc>
          <w:tcPr>
            <w:tcW w:w="4320" w:type="dxa"/>
          </w:tcPr>
          <w:p w14:paraId="25A4AD45" w14:textId="77777777" w:rsidR="00F649F7" w:rsidRDefault="009F2199">
            <w:r>
              <w:rPr>
                <w:rFonts w:ascii="宋体" w:hAnsi="宋体"/>
              </w:rPr>
              <w:t>陈兆彩</w:t>
            </w:r>
          </w:p>
        </w:tc>
        <w:tc>
          <w:tcPr>
            <w:tcW w:w="4320" w:type="dxa"/>
          </w:tcPr>
          <w:p w14:paraId="399805A3" w14:textId="77777777" w:rsidR="00F649F7" w:rsidRDefault="009F2199">
            <w:pPr>
              <w:rPr>
                <w:lang w:eastAsia="zh-CN"/>
              </w:rPr>
            </w:pPr>
            <w:r>
              <w:rPr>
                <w:rFonts w:ascii="宋体" w:hAnsi="宋体"/>
                <w:lang w:eastAsia="zh-CN"/>
              </w:rPr>
              <w:t>云峰古道白雾村「活字典」</w:t>
            </w:r>
          </w:p>
        </w:tc>
      </w:tr>
    </w:tbl>
    <w:p w14:paraId="2BEF0844" w14:textId="77777777" w:rsidR="00F649F7" w:rsidRDefault="00F649F7">
      <w:pPr>
        <w:rPr>
          <w:lang w:eastAsia="zh-CN"/>
        </w:rPr>
      </w:pPr>
    </w:p>
    <w:p w14:paraId="0C1CD194" w14:textId="7A32F64E" w:rsidR="00F649F7" w:rsidRDefault="009F2199">
      <w:pPr>
        <w:rPr>
          <w:lang w:eastAsia="zh-CN"/>
        </w:rPr>
      </w:pPr>
      <w:r>
        <w:rPr>
          <w:rFonts w:ascii="宋体" w:hAnsi="宋体"/>
          <w:lang w:eastAsia="zh-CN"/>
        </w:rPr>
        <w:lastRenderedPageBreak/>
        <w:t>主页展示传承人照片与简介，点击进入访谈全文阅读页。</w:t>
      </w:r>
      <w:r w:rsidR="00F96E18">
        <w:rPr>
          <w:noProof/>
        </w:rPr>
        <w:drawing>
          <wp:inline distT="0" distB="0" distL="0" distR="0" wp14:anchorId="10201822" wp14:editId="7A8E20A0">
            <wp:extent cx="5486400" cy="3444875"/>
            <wp:effectExtent l="0" t="0" r="0" b="3175"/>
            <wp:docPr id="165961515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61515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4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0C912" w14:textId="7BAE87B4" w:rsidR="00F649F7" w:rsidRDefault="009F2199">
      <w:pPr>
        <w:rPr>
          <w:lang w:eastAsia="zh-CN"/>
        </w:rPr>
      </w:pPr>
      <w:r>
        <w:rPr>
          <w:rFonts w:ascii="宋体" w:hAnsi="宋体"/>
          <w:lang w:eastAsia="zh-CN"/>
        </w:rPr>
        <w:t>【</w:t>
      </w:r>
      <w:r>
        <w:rPr>
          <w:rFonts w:ascii="宋体" w:hAnsi="宋体"/>
          <w:lang w:eastAsia="zh-CN"/>
        </w:rPr>
        <w:t>图</w:t>
      </w:r>
      <w:r>
        <w:rPr>
          <w:rFonts w:ascii="宋体" w:hAnsi="宋体"/>
          <w:lang w:eastAsia="zh-CN"/>
        </w:rPr>
        <w:t xml:space="preserve"> 2 </w:t>
      </w:r>
      <w:r>
        <w:rPr>
          <w:rFonts w:ascii="宋体" w:hAnsi="宋体"/>
          <w:lang w:eastAsia="zh-CN"/>
        </w:rPr>
        <w:t>口述史栏目截图】</w:t>
      </w:r>
    </w:p>
    <w:p w14:paraId="5B4E9B1E" w14:textId="77777777" w:rsidR="00F649F7" w:rsidRDefault="009F2199">
      <w:pPr>
        <w:pStyle w:val="21"/>
        <w:rPr>
          <w:lang w:eastAsia="zh-CN"/>
        </w:rPr>
      </w:pPr>
      <w:r>
        <w:rPr>
          <w:rFonts w:ascii="宋体" w:eastAsia="宋体" w:hAnsi="宋体"/>
          <w:sz w:val="28"/>
          <w:lang w:eastAsia="zh-CN"/>
        </w:rPr>
        <w:t xml:space="preserve">3. </w:t>
      </w:r>
      <w:r>
        <w:rPr>
          <w:rFonts w:ascii="宋体" w:eastAsia="宋体" w:hAnsi="宋体"/>
          <w:sz w:val="28"/>
          <w:lang w:eastAsia="zh-CN"/>
        </w:rPr>
        <w:t>实践纪录片</w:t>
      </w:r>
    </w:p>
    <w:p w14:paraId="71A1B718" w14:textId="55BC36A1" w:rsidR="00F649F7" w:rsidRDefault="009F2199">
      <w:pPr>
        <w:rPr>
          <w:lang w:eastAsia="zh-CN"/>
        </w:rPr>
      </w:pPr>
      <w:r>
        <w:rPr>
          <w:rFonts w:ascii="宋体" w:hAnsi="宋体"/>
          <w:lang w:eastAsia="zh-CN"/>
        </w:rPr>
        <w:t xml:space="preserve"> </w:t>
      </w:r>
      <w:r>
        <w:rPr>
          <w:rFonts w:ascii="宋体" w:hAnsi="宋体"/>
          <w:lang w:eastAsia="zh-CN"/>
        </w:rPr>
        <w:t>纪录片在线播放（哔哩哔哩嵌入）</w:t>
      </w:r>
    </w:p>
    <w:p w14:paraId="63FA14D1" w14:textId="3088A49E" w:rsidR="00F649F7" w:rsidRPr="00F96E18" w:rsidRDefault="009F2199">
      <w:pPr>
        <w:rPr>
          <w:lang w:eastAsia="zh-CN"/>
        </w:rPr>
      </w:pPr>
      <w:r>
        <w:rPr>
          <w:rFonts w:ascii="宋体" w:hAnsi="宋体"/>
          <w:lang w:eastAsia="zh-CN"/>
        </w:rPr>
        <w:t xml:space="preserve"> </w:t>
      </w:r>
      <w:r>
        <w:rPr>
          <w:rFonts w:ascii="宋体" w:hAnsi="宋体"/>
          <w:lang w:eastAsia="zh-CN"/>
        </w:rPr>
        <w:t>点击可跳转</w:t>
      </w:r>
      <w:r>
        <w:rPr>
          <w:rFonts w:ascii="宋体" w:hAnsi="宋体"/>
          <w:lang w:eastAsia="zh-CN"/>
        </w:rPr>
        <w:t xml:space="preserve"> B </w:t>
      </w:r>
      <w:r>
        <w:rPr>
          <w:rFonts w:ascii="宋体" w:hAnsi="宋体"/>
          <w:lang w:eastAsia="zh-CN"/>
        </w:rPr>
        <w:t>站原播放页</w:t>
      </w:r>
      <w:r w:rsidR="00F96E18">
        <w:rPr>
          <w:noProof/>
        </w:rPr>
        <w:drawing>
          <wp:inline distT="0" distB="0" distL="0" distR="0" wp14:anchorId="5B55CD2C" wp14:editId="548FBE21">
            <wp:extent cx="5486400" cy="3020060"/>
            <wp:effectExtent l="0" t="0" r="0" b="8890"/>
            <wp:docPr id="18581775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17752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2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D94EF" w14:textId="3AC72D75" w:rsidR="00F649F7" w:rsidRDefault="009F2199">
      <w:pPr>
        <w:rPr>
          <w:lang w:eastAsia="zh-CN"/>
        </w:rPr>
      </w:pPr>
      <w:r>
        <w:rPr>
          <w:rFonts w:ascii="宋体" w:hAnsi="宋体"/>
          <w:lang w:eastAsia="zh-CN"/>
        </w:rPr>
        <w:lastRenderedPageBreak/>
        <w:t>【</w:t>
      </w:r>
      <w:r>
        <w:rPr>
          <w:rFonts w:ascii="宋体" w:hAnsi="宋体"/>
          <w:lang w:eastAsia="zh-CN"/>
        </w:rPr>
        <w:t>图</w:t>
      </w:r>
      <w:r>
        <w:rPr>
          <w:rFonts w:ascii="宋体" w:hAnsi="宋体"/>
          <w:lang w:eastAsia="zh-CN"/>
        </w:rPr>
        <w:t xml:space="preserve"> 3 </w:t>
      </w:r>
      <w:r>
        <w:rPr>
          <w:rFonts w:ascii="宋体" w:hAnsi="宋体"/>
          <w:lang w:eastAsia="zh-CN"/>
        </w:rPr>
        <w:t>实践纪录片栏目截图】</w:t>
      </w:r>
    </w:p>
    <w:p w14:paraId="1A4743BB" w14:textId="77777777" w:rsidR="00F649F7" w:rsidRDefault="009F2199">
      <w:pPr>
        <w:pStyle w:val="21"/>
        <w:rPr>
          <w:lang w:eastAsia="zh-CN"/>
        </w:rPr>
      </w:pPr>
      <w:r>
        <w:rPr>
          <w:rFonts w:ascii="宋体" w:eastAsia="宋体" w:hAnsi="宋体"/>
          <w:sz w:val="28"/>
          <w:lang w:eastAsia="zh-CN"/>
        </w:rPr>
        <w:t xml:space="preserve">4. </w:t>
      </w:r>
      <w:r>
        <w:rPr>
          <w:rFonts w:ascii="宋体" w:eastAsia="宋体" w:hAnsi="宋体"/>
          <w:sz w:val="28"/>
          <w:lang w:eastAsia="zh-CN"/>
        </w:rPr>
        <w:t>影像资料库</w:t>
      </w:r>
    </w:p>
    <w:p w14:paraId="3AFE2B89" w14:textId="77777777" w:rsidR="00F649F7" w:rsidRDefault="009F2199">
      <w:pPr>
        <w:rPr>
          <w:lang w:eastAsia="zh-CN"/>
        </w:rPr>
      </w:pPr>
      <w:r>
        <w:rPr>
          <w:rFonts w:ascii="宋体" w:hAnsi="宋体"/>
          <w:lang w:eastAsia="zh-CN"/>
        </w:rPr>
        <w:t>「铜运寻踪」实践队影像资料库的编号目录，支持按类别筛选与关键字搜索：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F649F7" w14:paraId="1669FF0E" w14:textId="77777777">
        <w:trPr>
          <w:jc w:val="center"/>
        </w:trPr>
        <w:tc>
          <w:tcPr>
            <w:tcW w:w="4320" w:type="dxa"/>
          </w:tcPr>
          <w:p w14:paraId="43D8EF00" w14:textId="77777777" w:rsidR="00F649F7" w:rsidRDefault="009F2199">
            <w:proofErr w:type="spellStart"/>
            <w:r>
              <w:rPr>
                <w:rFonts w:ascii="宋体" w:hAnsi="宋体"/>
                <w:b/>
              </w:rPr>
              <w:t>类别</w:t>
            </w:r>
            <w:proofErr w:type="spellEnd"/>
          </w:p>
        </w:tc>
        <w:tc>
          <w:tcPr>
            <w:tcW w:w="4320" w:type="dxa"/>
          </w:tcPr>
          <w:p w14:paraId="7455B0BC" w14:textId="77777777" w:rsidR="00F649F7" w:rsidRDefault="009F2199">
            <w:r>
              <w:rPr>
                <w:rFonts w:ascii="宋体" w:hAnsi="宋体"/>
                <w:b/>
              </w:rPr>
              <w:t>记录数</w:t>
            </w:r>
          </w:p>
        </w:tc>
      </w:tr>
      <w:tr w:rsidR="00F649F7" w14:paraId="76697E57" w14:textId="77777777">
        <w:trPr>
          <w:jc w:val="center"/>
        </w:trPr>
        <w:tc>
          <w:tcPr>
            <w:tcW w:w="4320" w:type="dxa"/>
          </w:tcPr>
          <w:p w14:paraId="7B6A7F25" w14:textId="77777777" w:rsidR="00F649F7" w:rsidRDefault="009F2199">
            <w:r>
              <w:rPr>
                <w:rFonts w:ascii="宋体" w:hAnsi="宋体"/>
              </w:rPr>
              <w:t>古道</w:t>
            </w:r>
            <w:r>
              <w:rPr>
                <w:rFonts w:ascii="宋体" w:hAnsi="宋体"/>
              </w:rPr>
              <w:t xml:space="preserve"> · </w:t>
            </w:r>
            <w:r>
              <w:rPr>
                <w:rFonts w:ascii="宋体" w:hAnsi="宋体"/>
              </w:rPr>
              <w:t>图片</w:t>
            </w:r>
          </w:p>
        </w:tc>
        <w:tc>
          <w:tcPr>
            <w:tcW w:w="4320" w:type="dxa"/>
          </w:tcPr>
          <w:p w14:paraId="3F9C9E16" w14:textId="77777777" w:rsidR="00F649F7" w:rsidRDefault="009F2199">
            <w:r>
              <w:rPr>
                <w:rFonts w:ascii="宋体" w:hAnsi="宋体"/>
              </w:rPr>
              <w:t>79</w:t>
            </w:r>
          </w:p>
        </w:tc>
      </w:tr>
      <w:tr w:rsidR="00F649F7" w14:paraId="0667BA02" w14:textId="77777777">
        <w:trPr>
          <w:jc w:val="center"/>
        </w:trPr>
        <w:tc>
          <w:tcPr>
            <w:tcW w:w="4320" w:type="dxa"/>
          </w:tcPr>
          <w:p w14:paraId="4820D354" w14:textId="77777777" w:rsidR="00F649F7" w:rsidRDefault="009F2199">
            <w:r>
              <w:rPr>
                <w:rFonts w:ascii="宋体" w:hAnsi="宋体"/>
              </w:rPr>
              <w:t>古道</w:t>
            </w:r>
            <w:r>
              <w:rPr>
                <w:rFonts w:ascii="宋体" w:hAnsi="宋体"/>
              </w:rPr>
              <w:t xml:space="preserve"> · </w:t>
            </w:r>
            <w:r>
              <w:rPr>
                <w:rFonts w:ascii="宋体" w:hAnsi="宋体"/>
              </w:rPr>
              <w:t>视频</w:t>
            </w:r>
          </w:p>
        </w:tc>
        <w:tc>
          <w:tcPr>
            <w:tcW w:w="4320" w:type="dxa"/>
          </w:tcPr>
          <w:p w14:paraId="2E5823F2" w14:textId="77777777" w:rsidR="00F649F7" w:rsidRDefault="009F2199">
            <w:r>
              <w:rPr>
                <w:rFonts w:ascii="宋体" w:hAnsi="宋体"/>
              </w:rPr>
              <w:t>18</w:t>
            </w:r>
          </w:p>
        </w:tc>
      </w:tr>
      <w:tr w:rsidR="00F649F7" w14:paraId="621252FB" w14:textId="77777777">
        <w:trPr>
          <w:jc w:val="center"/>
        </w:trPr>
        <w:tc>
          <w:tcPr>
            <w:tcW w:w="4320" w:type="dxa"/>
          </w:tcPr>
          <w:p w14:paraId="54578FF4" w14:textId="77777777" w:rsidR="00F649F7" w:rsidRDefault="009F2199">
            <w:r>
              <w:rPr>
                <w:rFonts w:ascii="宋体" w:hAnsi="宋体"/>
              </w:rPr>
              <w:t>非遗</w:t>
            </w:r>
            <w:r>
              <w:rPr>
                <w:rFonts w:ascii="宋体" w:hAnsi="宋体"/>
              </w:rPr>
              <w:t xml:space="preserve"> · </w:t>
            </w:r>
            <w:r>
              <w:rPr>
                <w:rFonts w:ascii="宋体" w:hAnsi="宋体"/>
              </w:rPr>
              <w:t>图片</w:t>
            </w:r>
          </w:p>
        </w:tc>
        <w:tc>
          <w:tcPr>
            <w:tcW w:w="4320" w:type="dxa"/>
          </w:tcPr>
          <w:p w14:paraId="3E3A6A71" w14:textId="77777777" w:rsidR="00F649F7" w:rsidRDefault="009F2199">
            <w:r>
              <w:rPr>
                <w:rFonts w:ascii="宋体" w:hAnsi="宋体"/>
              </w:rPr>
              <w:t>65</w:t>
            </w:r>
          </w:p>
        </w:tc>
      </w:tr>
      <w:tr w:rsidR="00F649F7" w14:paraId="5928A807" w14:textId="77777777">
        <w:trPr>
          <w:jc w:val="center"/>
        </w:trPr>
        <w:tc>
          <w:tcPr>
            <w:tcW w:w="4320" w:type="dxa"/>
          </w:tcPr>
          <w:p w14:paraId="74065088" w14:textId="77777777" w:rsidR="00F649F7" w:rsidRDefault="009F2199">
            <w:r>
              <w:rPr>
                <w:rFonts w:ascii="宋体" w:hAnsi="宋体"/>
              </w:rPr>
              <w:t>非遗</w:t>
            </w:r>
            <w:r>
              <w:rPr>
                <w:rFonts w:ascii="宋体" w:hAnsi="宋体"/>
              </w:rPr>
              <w:t xml:space="preserve"> · </w:t>
            </w:r>
            <w:r>
              <w:rPr>
                <w:rFonts w:ascii="宋体" w:hAnsi="宋体"/>
              </w:rPr>
              <w:t>视频</w:t>
            </w:r>
          </w:p>
        </w:tc>
        <w:tc>
          <w:tcPr>
            <w:tcW w:w="4320" w:type="dxa"/>
          </w:tcPr>
          <w:p w14:paraId="314C5A15" w14:textId="77777777" w:rsidR="00F649F7" w:rsidRDefault="009F2199">
            <w:r>
              <w:rPr>
                <w:rFonts w:ascii="宋体" w:hAnsi="宋体"/>
              </w:rPr>
              <w:t>26</w:t>
            </w:r>
          </w:p>
        </w:tc>
      </w:tr>
      <w:tr w:rsidR="00F649F7" w14:paraId="24F6F966" w14:textId="77777777">
        <w:trPr>
          <w:jc w:val="center"/>
        </w:trPr>
        <w:tc>
          <w:tcPr>
            <w:tcW w:w="4320" w:type="dxa"/>
          </w:tcPr>
          <w:p w14:paraId="07C2EA90" w14:textId="77777777" w:rsidR="00F649F7" w:rsidRDefault="009F2199">
            <w:r>
              <w:rPr>
                <w:rFonts w:ascii="宋体" w:hAnsi="宋体"/>
              </w:rPr>
              <w:t>会馆</w:t>
            </w:r>
            <w:r>
              <w:rPr>
                <w:rFonts w:ascii="宋体" w:hAnsi="宋体"/>
              </w:rPr>
              <w:t xml:space="preserve"> · </w:t>
            </w:r>
            <w:r>
              <w:rPr>
                <w:rFonts w:ascii="宋体" w:hAnsi="宋体"/>
              </w:rPr>
              <w:t>图片</w:t>
            </w:r>
          </w:p>
        </w:tc>
        <w:tc>
          <w:tcPr>
            <w:tcW w:w="4320" w:type="dxa"/>
          </w:tcPr>
          <w:p w14:paraId="5BAD5DDE" w14:textId="77777777" w:rsidR="00F649F7" w:rsidRDefault="009F2199">
            <w:r>
              <w:rPr>
                <w:rFonts w:ascii="宋体" w:hAnsi="宋体"/>
              </w:rPr>
              <w:t>26</w:t>
            </w:r>
          </w:p>
        </w:tc>
      </w:tr>
    </w:tbl>
    <w:p w14:paraId="31CA792D" w14:textId="77777777" w:rsidR="00F649F7" w:rsidRDefault="00F649F7"/>
    <w:p w14:paraId="3F9772E3" w14:textId="279A977D" w:rsidR="00F649F7" w:rsidRDefault="009F2199">
      <w:r>
        <w:rPr>
          <w:rFonts w:ascii="宋体" w:hAnsi="宋体"/>
        </w:rPr>
        <w:t>合计：</w:t>
      </w:r>
      <w:r>
        <w:rPr>
          <w:rFonts w:ascii="宋体" w:hAnsi="宋体"/>
        </w:rPr>
        <w:t xml:space="preserve">214 </w:t>
      </w:r>
      <w:r>
        <w:rPr>
          <w:rFonts w:ascii="宋体" w:hAnsi="宋体"/>
        </w:rPr>
        <w:t>条</w:t>
      </w:r>
      <w:r w:rsidR="00F96E18">
        <w:rPr>
          <w:noProof/>
        </w:rPr>
        <w:drawing>
          <wp:inline distT="0" distB="0" distL="0" distR="0" wp14:anchorId="70B26C93" wp14:editId="2799550B">
            <wp:extent cx="5486400" cy="3020060"/>
            <wp:effectExtent l="0" t="0" r="0" b="8890"/>
            <wp:docPr id="6440196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01968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2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F4981" w14:textId="24DA7F95" w:rsidR="00F649F7" w:rsidRDefault="009F2199">
      <w:pPr>
        <w:rPr>
          <w:lang w:eastAsia="zh-CN"/>
        </w:rPr>
      </w:pPr>
      <w:r>
        <w:rPr>
          <w:rFonts w:ascii="宋体" w:hAnsi="宋体"/>
          <w:lang w:eastAsia="zh-CN"/>
        </w:rPr>
        <w:t>【</w:t>
      </w:r>
      <w:r>
        <w:rPr>
          <w:rFonts w:ascii="宋体" w:hAnsi="宋体"/>
          <w:lang w:eastAsia="zh-CN"/>
        </w:rPr>
        <w:t>图</w:t>
      </w:r>
      <w:r>
        <w:rPr>
          <w:rFonts w:ascii="宋体" w:hAnsi="宋体"/>
          <w:lang w:eastAsia="zh-CN"/>
        </w:rPr>
        <w:t xml:space="preserve"> 4 </w:t>
      </w:r>
      <w:r>
        <w:rPr>
          <w:rFonts w:ascii="宋体" w:hAnsi="宋体"/>
          <w:lang w:eastAsia="zh-CN"/>
        </w:rPr>
        <w:t>影像资料库栏目截图】</w:t>
      </w:r>
    </w:p>
    <w:p w14:paraId="3B53A7F0" w14:textId="77777777" w:rsidR="00F649F7" w:rsidRDefault="00F649F7">
      <w:pPr>
        <w:rPr>
          <w:lang w:eastAsia="zh-CN"/>
        </w:rPr>
      </w:pPr>
    </w:p>
    <w:p w14:paraId="135E865F" w14:textId="77777777" w:rsidR="00F649F7" w:rsidRDefault="009F2199">
      <w:pPr>
        <w:pStyle w:val="1"/>
        <w:rPr>
          <w:lang w:eastAsia="zh-CN"/>
        </w:rPr>
      </w:pPr>
      <w:r>
        <w:rPr>
          <w:rFonts w:ascii="宋体" w:eastAsia="宋体" w:hAnsi="宋体"/>
          <w:sz w:val="32"/>
          <w:lang w:eastAsia="zh-CN"/>
        </w:rPr>
        <w:t>三、网站特点</w:t>
      </w:r>
    </w:p>
    <w:p w14:paraId="2C55985F" w14:textId="77777777" w:rsidR="00F649F7" w:rsidRDefault="009F2199">
      <w:pPr>
        <w:rPr>
          <w:lang w:eastAsia="zh-CN"/>
        </w:rPr>
      </w:pPr>
      <w:r>
        <w:rPr>
          <w:rFonts w:ascii="宋体" w:hAnsi="宋体"/>
          <w:lang w:eastAsia="zh-CN"/>
        </w:rPr>
        <w:t xml:space="preserve">1. </w:t>
      </w:r>
      <w:r>
        <w:rPr>
          <w:rFonts w:ascii="宋体" w:hAnsi="宋体"/>
          <w:lang w:eastAsia="zh-CN"/>
        </w:rPr>
        <w:t>长期可访问：纯静态架构，不受数据库、服务器程序限制，可整体拷贝归档。</w:t>
      </w:r>
    </w:p>
    <w:p w14:paraId="6AC32E47" w14:textId="77777777" w:rsidR="00F649F7" w:rsidRDefault="009F2199">
      <w:pPr>
        <w:rPr>
          <w:lang w:eastAsia="zh-CN"/>
        </w:rPr>
      </w:pPr>
      <w:r>
        <w:rPr>
          <w:rFonts w:ascii="宋体" w:hAnsi="宋体"/>
          <w:lang w:eastAsia="zh-CN"/>
        </w:rPr>
        <w:t xml:space="preserve">2. </w:t>
      </w:r>
      <w:r>
        <w:rPr>
          <w:rFonts w:ascii="宋体" w:hAnsi="宋体"/>
          <w:lang w:eastAsia="zh-CN"/>
        </w:rPr>
        <w:t>移动端友好：响应式布局，手机端可流畅浏览全文、影像与表格。</w:t>
      </w:r>
    </w:p>
    <w:p w14:paraId="5CD35BB8" w14:textId="77777777" w:rsidR="00F649F7" w:rsidRDefault="009F2199">
      <w:pPr>
        <w:rPr>
          <w:lang w:eastAsia="zh-CN"/>
        </w:rPr>
      </w:pPr>
      <w:r>
        <w:rPr>
          <w:rFonts w:ascii="宋体" w:hAnsi="宋体"/>
          <w:lang w:eastAsia="zh-CN"/>
        </w:rPr>
        <w:t xml:space="preserve">3. </w:t>
      </w:r>
      <w:r>
        <w:rPr>
          <w:rFonts w:ascii="宋体" w:hAnsi="宋体"/>
          <w:lang w:eastAsia="zh-CN"/>
        </w:rPr>
        <w:t>内容易更新：所有文字、编号、图片路径集中存放，改一个文件即可全站更新。</w:t>
      </w:r>
    </w:p>
    <w:p w14:paraId="33727A56" w14:textId="77777777" w:rsidR="00F649F7" w:rsidRDefault="009F2199">
      <w:pPr>
        <w:rPr>
          <w:lang w:eastAsia="zh-CN"/>
        </w:rPr>
      </w:pPr>
      <w:r>
        <w:rPr>
          <w:rFonts w:ascii="宋体" w:hAnsi="宋体"/>
          <w:lang w:eastAsia="zh-CN"/>
        </w:rPr>
        <w:t xml:space="preserve">4. </w:t>
      </w:r>
      <w:r>
        <w:rPr>
          <w:rFonts w:ascii="宋体" w:hAnsi="宋体"/>
          <w:lang w:eastAsia="zh-CN"/>
        </w:rPr>
        <w:t>可移交：项目结束后可移交会泽县文化馆，或持续提供独立访问链接。</w:t>
      </w:r>
    </w:p>
    <w:p w14:paraId="49CBFC93" w14:textId="77777777" w:rsidR="00F649F7" w:rsidRDefault="00F649F7">
      <w:pPr>
        <w:rPr>
          <w:lang w:eastAsia="zh-CN"/>
        </w:rPr>
      </w:pPr>
    </w:p>
    <w:p w14:paraId="31A56A3F" w14:textId="77777777" w:rsidR="00F649F7" w:rsidRDefault="009F2199">
      <w:pPr>
        <w:pStyle w:val="1"/>
        <w:rPr>
          <w:lang w:eastAsia="zh-CN"/>
        </w:rPr>
      </w:pPr>
      <w:r>
        <w:rPr>
          <w:rFonts w:ascii="宋体" w:eastAsia="宋体" w:hAnsi="宋体"/>
          <w:sz w:val="32"/>
          <w:lang w:eastAsia="zh-CN"/>
        </w:rPr>
        <w:t>四、使用与维护</w:t>
      </w:r>
    </w:p>
    <w:p w14:paraId="31E9BA5F" w14:textId="77777777" w:rsidR="00F649F7" w:rsidRDefault="009F2199">
      <w:pPr>
        <w:pStyle w:val="21"/>
        <w:rPr>
          <w:lang w:eastAsia="zh-CN"/>
        </w:rPr>
      </w:pPr>
      <w:r>
        <w:rPr>
          <w:rFonts w:ascii="宋体" w:eastAsia="宋体" w:hAnsi="宋体"/>
          <w:sz w:val="28"/>
          <w:lang w:eastAsia="zh-CN"/>
        </w:rPr>
        <w:t>普通访问</w:t>
      </w:r>
    </w:p>
    <w:p w14:paraId="6E9F8CED" w14:textId="77777777" w:rsidR="00F649F7" w:rsidRDefault="009F2199">
      <w:pPr>
        <w:rPr>
          <w:lang w:eastAsia="zh-CN"/>
        </w:rPr>
      </w:pPr>
      <w:r>
        <w:rPr>
          <w:rFonts w:ascii="宋体" w:hAnsi="宋体"/>
          <w:lang w:eastAsia="zh-CN"/>
        </w:rPr>
        <w:t>直接用浏览器打开访问地址即可，无需安装任何软件。</w:t>
      </w:r>
    </w:p>
    <w:p w14:paraId="79EE45B2" w14:textId="77777777" w:rsidR="00F649F7" w:rsidRDefault="009F2199">
      <w:pPr>
        <w:pStyle w:val="21"/>
      </w:pPr>
      <w:proofErr w:type="spellStart"/>
      <w:r>
        <w:rPr>
          <w:rFonts w:ascii="宋体" w:eastAsia="宋体" w:hAnsi="宋体"/>
          <w:sz w:val="28"/>
        </w:rPr>
        <w:t>内容更新（管理员</w:t>
      </w:r>
      <w:proofErr w:type="spellEnd"/>
      <w:r>
        <w:rPr>
          <w:rFonts w:ascii="宋体" w:eastAsia="宋体" w:hAnsi="宋体"/>
          <w:sz w:val="28"/>
        </w:rPr>
        <w:t>）</w:t>
      </w:r>
    </w:p>
    <w:p w14:paraId="44F4C98E" w14:textId="77777777" w:rsidR="00F649F7" w:rsidRDefault="009F2199">
      <w:r>
        <w:rPr>
          <w:rFonts w:ascii="宋体" w:hAnsi="宋体"/>
        </w:rPr>
        <w:t xml:space="preserve">1. </w:t>
      </w:r>
      <w:r>
        <w:rPr>
          <w:rFonts w:ascii="宋体" w:hAnsi="宋体"/>
        </w:rPr>
        <w:t>修改本地文件（内容数据集中在</w:t>
      </w:r>
      <w:r>
        <w:rPr>
          <w:rFonts w:ascii="宋体" w:hAnsi="宋体"/>
        </w:rPr>
        <w:t xml:space="preserve"> js/data.js</w:t>
      </w:r>
      <w:r>
        <w:rPr>
          <w:rFonts w:ascii="宋体" w:hAnsi="宋体"/>
        </w:rPr>
        <w:t>、</w:t>
      </w:r>
      <w:r>
        <w:rPr>
          <w:rFonts w:ascii="宋体" w:hAnsi="宋体"/>
        </w:rPr>
        <w:t>js/library-data.js</w:t>
      </w:r>
      <w:r>
        <w:rPr>
          <w:rFonts w:ascii="宋体" w:hAnsi="宋体"/>
        </w:rPr>
        <w:t>）</w:t>
      </w:r>
    </w:p>
    <w:p w14:paraId="7DE52B38" w14:textId="77777777" w:rsidR="00F649F7" w:rsidRDefault="009F2199">
      <w:r>
        <w:rPr>
          <w:rFonts w:ascii="宋体" w:hAnsi="宋体"/>
        </w:rPr>
        <w:t xml:space="preserve">2. </w:t>
      </w:r>
      <w:r>
        <w:rPr>
          <w:rFonts w:ascii="宋体" w:hAnsi="宋体"/>
        </w:rPr>
        <w:t>提交并推送：</w:t>
      </w:r>
      <w:r>
        <w:rPr>
          <w:rFonts w:ascii="宋体" w:hAnsi="宋体"/>
        </w:rPr>
        <w:t>git add -A &amp;&amp; git commit -m "</w:t>
      </w:r>
      <w:r>
        <w:rPr>
          <w:rFonts w:ascii="宋体" w:hAnsi="宋体"/>
        </w:rPr>
        <w:t>更新说明</w:t>
      </w:r>
      <w:r>
        <w:rPr>
          <w:rFonts w:ascii="宋体" w:hAnsi="宋体"/>
        </w:rPr>
        <w:t>" &amp;&amp; git push</w:t>
      </w:r>
    </w:p>
    <w:p w14:paraId="5BB7ECFE" w14:textId="77777777" w:rsidR="00F649F7" w:rsidRDefault="009F2199">
      <w:pPr>
        <w:rPr>
          <w:lang w:eastAsia="zh-CN"/>
        </w:rPr>
      </w:pPr>
      <w:r>
        <w:rPr>
          <w:rFonts w:ascii="宋体" w:hAnsi="宋体"/>
          <w:lang w:eastAsia="zh-CN"/>
        </w:rPr>
        <w:t xml:space="preserve">3. </w:t>
      </w:r>
      <w:r>
        <w:rPr>
          <w:rFonts w:ascii="宋体" w:hAnsi="宋体"/>
          <w:lang w:eastAsia="zh-CN"/>
        </w:rPr>
        <w:t>推送后</w:t>
      </w:r>
      <w:r>
        <w:rPr>
          <w:rFonts w:ascii="宋体" w:hAnsi="宋体"/>
          <w:lang w:eastAsia="zh-CN"/>
        </w:rPr>
        <w:t xml:space="preserve"> 1–2 </w:t>
      </w:r>
      <w:r>
        <w:rPr>
          <w:rFonts w:ascii="宋体" w:hAnsi="宋体"/>
          <w:lang w:eastAsia="zh-CN"/>
        </w:rPr>
        <w:t>分钟线上自动更新</w:t>
      </w:r>
    </w:p>
    <w:p w14:paraId="3A0BAA9C" w14:textId="77777777" w:rsidR="00F649F7" w:rsidRDefault="009F2199">
      <w:pPr>
        <w:pStyle w:val="21"/>
        <w:rPr>
          <w:lang w:eastAsia="zh-CN"/>
        </w:rPr>
      </w:pPr>
      <w:r>
        <w:rPr>
          <w:rFonts w:ascii="宋体" w:eastAsia="宋体" w:hAnsi="宋体"/>
          <w:sz w:val="28"/>
          <w:lang w:eastAsia="zh-CN"/>
        </w:rPr>
        <w:t>故障排查与安全保障</w:t>
      </w:r>
    </w:p>
    <w:p w14:paraId="6C9CF072" w14:textId="77777777" w:rsidR="00F649F7" w:rsidRDefault="009F2199">
      <w:pPr>
        <w:rPr>
          <w:lang w:eastAsia="zh-CN"/>
        </w:rPr>
      </w:pPr>
      <w:r>
        <w:rPr>
          <w:rFonts w:ascii="宋体" w:hAnsi="宋体"/>
          <w:lang w:eastAsia="zh-CN"/>
        </w:rPr>
        <w:t>详见随站交付的《网络维护手册》（</w:t>
      </w:r>
      <w:r>
        <w:rPr>
          <w:rFonts w:ascii="宋体" w:hAnsi="宋体"/>
          <w:lang w:eastAsia="zh-CN"/>
        </w:rPr>
        <w:t>docs/</w:t>
      </w:r>
      <w:r>
        <w:rPr>
          <w:rFonts w:ascii="宋体" w:hAnsi="宋体"/>
          <w:lang w:eastAsia="zh-CN"/>
        </w:rPr>
        <w:t>网络维护手册</w:t>
      </w:r>
      <w:r>
        <w:rPr>
          <w:rFonts w:ascii="宋体" w:hAnsi="宋体"/>
          <w:lang w:eastAsia="zh-CN"/>
        </w:rPr>
        <w:t>.md</w:t>
      </w:r>
      <w:r>
        <w:rPr>
          <w:rFonts w:ascii="宋体" w:hAnsi="宋体"/>
          <w:lang w:eastAsia="zh-CN"/>
        </w:rPr>
        <w:t>）。</w:t>
      </w:r>
    </w:p>
    <w:p w14:paraId="1DF7EE69" w14:textId="77777777" w:rsidR="00F649F7" w:rsidRDefault="009F2199">
      <w:pPr>
        <w:pStyle w:val="1"/>
        <w:rPr>
          <w:lang w:eastAsia="zh-CN"/>
        </w:rPr>
      </w:pPr>
      <w:r>
        <w:rPr>
          <w:rFonts w:ascii="宋体" w:eastAsia="宋体" w:hAnsi="宋体"/>
          <w:sz w:val="32"/>
          <w:lang w:eastAsia="zh-CN"/>
        </w:rPr>
        <w:t>五、文档与附件</w:t>
      </w:r>
    </w:p>
    <w:p w14:paraId="4B81F162" w14:textId="0B8FA717" w:rsidR="00F649F7" w:rsidRDefault="009F2199">
      <w:pPr>
        <w:rPr>
          <w:lang w:eastAsia="zh-CN"/>
        </w:rPr>
      </w:pPr>
      <w:r>
        <w:rPr>
          <w:rFonts w:ascii="宋体" w:hAnsi="宋体"/>
          <w:lang w:eastAsia="zh-CN"/>
        </w:rPr>
        <w:t>《网络维护手册》：</w:t>
      </w:r>
      <w:r>
        <w:rPr>
          <w:rFonts w:ascii="宋体" w:hAnsi="宋体"/>
          <w:lang w:eastAsia="zh-CN"/>
        </w:rPr>
        <w:t>docs/</w:t>
      </w:r>
      <w:r>
        <w:rPr>
          <w:rFonts w:ascii="宋体" w:hAnsi="宋体"/>
          <w:lang w:eastAsia="zh-CN"/>
        </w:rPr>
        <w:t>网络维护手册</w:t>
      </w:r>
      <w:r>
        <w:rPr>
          <w:rFonts w:ascii="宋体" w:hAnsi="宋体"/>
          <w:lang w:eastAsia="zh-CN"/>
        </w:rPr>
        <w:t>.md</w:t>
      </w:r>
    </w:p>
    <w:p w14:paraId="53162221" w14:textId="138B8B4D" w:rsidR="00F649F7" w:rsidRDefault="009F2199">
      <w:proofErr w:type="spellStart"/>
      <w:r>
        <w:rPr>
          <w:rFonts w:ascii="宋体" w:hAnsi="宋体"/>
        </w:rPr>
        <w:t>调研报告完整版：</w:t>
      </w:r>
      <w:r>
        <w:rPr>
          <w:rFonts w:ascii="宋体" w:hAnsi="宋体"/>
        </w:rPr>
        <w:t>assets</w:t>
      </w:r>
      <w:proofErr w:type="spellEnd"/>
      <w:r>
        <w:rPr>
          <w:rFonts w:ascii="宋体" w:hAnsi="宋体"/>
        </w:rPr>
        <w:t>/pdf/</w:t>
      </w:r>
      <w:r>
        <w:rPr>
          <w:rFonts w:ascii="宋体" w:hAnsi="宋体"/>
        </w:rPr>
        <w:t>调研报告</w:t>
      </w:r>
      <w:r>
        <w:rPr>
          <w:rFonts w:ascii="宋体" w:hAnsi="宋体"/>
        </w:rPr>
        <w:t>-</w:t>
      </w:r>
      <w:r>
        <w:rPr>
          <w:rFonts w:ascii="宋体" w:hAnsi="宋体"/>
        </w:rPr>
        <w:t>完整版</w:t>
      </w:r>
      <w:r>
        <w:rPr>
          <w:rFonts w:ascii="宋体" w:hAnsi="宋体"/>
        </w:rPr>
        <w:t>.pdf</w:t>
      </w:r>
    </w:p>
    <w:p w14:paraId="13282A8D" w14:textId="1EE17CAF" w:rsidR="00F649F7" w:rsidRDefault="009F2199">
      <w:proofErr w:type="spellStart"/>
      <w:r>
        <w:rPr>
          <w:rFonts w:ascii="宋体" w:hAnsi="宋体"/>
        </w:rPr>
        <w:t>各传承人访谈稿：</w:t>
      </w:r>
      <w:r>
        <w:rPr>
          <w:rFonts w:ascii="宋体" w:hAnsi="宋体"/>
        </w:rPr>
        <w:t>assets</w:t>
      </w:r>
      <w:proofErr w:type="spellEnd"/>
      <w:r>
        <w:rPr>
          <w:rFonts w:ascii="宋体" w:hAnsi="宋体"/>
        </w:rPr>
        <w:t>/pdf/oral-*.pdf</w:t>
      </w:r>
    </w:p>
    <w:p w14:paraId="04C7D371" w14:textId="26DB0BA9" w:rsidR="00F649F7" w:rsidRDefault="00F649F7"/>
    <w:sectPr w:rsidR="00F649F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3023940">
    <w:abstractNumId w:val="8"/>
  </w:num>
  <w:num w:numId="2" w16cid:durableId="484394691">
    <w:abstractNumId w:val="6"/>
  </w:num>
  <w:num w:numId="3" w16cid:durableId="1402023316">
    <w:abstractNumId w:val="5"/>
  </w:num>
  <w:num w:numId="4" w16cid:durableId="857084685">
    <w:abstractNumId w:val="4"/>
  </w:num>
  <w:num w:numId="5" w16cid:durableId="2080786858">
    <w:abstractNumId w:val="7"/>
  </w:num>
  <w:num w:numId="6" w16cid:durableId="866408184">
    <w:abstractNumId w:val="3"/>
  </w:num>
  <w:num w:numId="7" w16cid:durableId="1691025919">
    <w:abstractNumId w:val="2"/>
  </w:num>
  <w:num w:numId="8" w16cid:durableId="1983580258">
    <w:abstractNumId w:val="1"/>
  </w:num>
  <w:num w:numId="9" w16cid:durableId="13045764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361C"/>
    <w:rsid w:val="00034616"/>
    <w:rsid w:val="0006063C"/>
    <w:rsid w:val="0015074B"/>
    <w:rsid w:val="0029639D"/>
    <w:rsid w:val="00326F90"/>
    <w:rsid w:val="009F2199"/>
    <w:rsid w:val="00AA1D8D"/>
    <w:rsid w:val="00B47730"/>
    <w:rsid w:val="00CB0664"/>
    <w:rsid w:val="00F649F7"/>
    <w:rsid w:val="00F96E18"/>
    <w:rsid w:val="00FC693F"/>
    <w:rsid w:val="00FD69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C1BC8F6"/>
  <w14:defaultImageDpi w14:val="300"/>
  <w15:docId w15:val="{6D7F4254-F079-4D57-AFF7-C6E102F9FD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宋体" w:hAnsi="Times New Roman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552</Words>
  <Characters>697</Characters>
  <Application>Microsoft Office Word</Application>
  <DocSecurity>0</DocSecurity>
  <Lines>49</Lines>
  <Paragraphs>73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2041972766@qq.com</cp:lastModifiedBy>
  <cp:revision>3</cp:revision>
  <dcterms:created xsi:type="dcterms:W3CDTF">2013-12-23T23:15:00Z</dcterms:created>
  <dcterms:modified xsi:type="dcterms:W3CDTF">2026-09-09T07:34:00Z</dcterms:modified>
  <cp:category/>
</cp:coreProperties>
</file>